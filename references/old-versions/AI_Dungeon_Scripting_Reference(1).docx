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 Dungeon Scripting Reference</w:t>
        <w:br/>
        <w:t>How scripts work, official limits, and service restrictions</w:t>
      </w:r>
    </w:p>
    <w:p>
      <w:pPr>
        <w:jc w:val="center"/>
      </w:pPr>
      <w:r>
        <w:rPr>
          <w:i/>
        </w:rPr>
        <w:t>Based on official AI Dungeon Help and Terms sources, checked April 26, 2026.</w:t>
      </w:r>
    </w:p>
    <w:p>
      <w:r>
        <w:rPr>
          <w:b/>
          <w:sz w:val="26"/>
        </w:rPr>
        <w:t>1. What AI Dungeon scripts are</w:t>
      </w:r>
    </w:p>
    <w:p>
      <w:r>
        <w:t>AI Dungeon scripts are scenario-attached JavaScript modifiers that let a creator change input text, model context, output text, persistent state, and story cards. They are not arbitrary app plugins; they run inside AI Dungeon’s scripting API and lifecycle hooks.</w:t>
      </w:r>
    </w:p>
    <w:p>
      <w:r>
        <w:rPr>
          <w:b/>
          <w:sz w:val="26"/>
        </w:rPr>
        <w:t>2. Where scripts can be used</w:t>
      </w:r>
    </w:p>
    <w:p>
      <w:pPr>
        <w:pStyle w:val="ListBullet"/>
      </w:pPr>
      <w:r>
        <w:t>Scripts are attached to scenarios.</w:t>
      </w:r>
    </w:p>
    <w:p>
      <w:pPr>
        <w:pStyle w:val="ListBullet"/>
      </w:pPr>
      <w:r>
        <w:t>Adventures started from a scenario have separate game states but share the same script code.</w:t>
      </w:r>
    </w:p>
    <w:p>
      <w:pPr>
        <w:pStyle w:val="ListBullet"/>
      </w:pPr>
      <w:r>
        <w:t>Only Simple Start and Character Creator scenarios can have scripts directly.</w:t>
      </w:r>
    </w:p>
    <w:p>
      <w:pPr>
        <w:pStyle w:val="ListBullet"/>
      </w:pPr>
      <w:r>
        <w:t>Multiple Choice scenarios cannot have scripts directly, but their options can have scripts, and those scripts are independent.</w:t>
      </w:r>
    </w:p>
    <w:p>
      <w:pPr>
        <w:pStyle w:val="ListBullet"/>
      </w:pPr>
      <w:r>
        <w:t>Only the creator of a scenario can see that scenario’s scripts.</w:t>
      </w:r>
    </w:p>
    <w:p>
      <w:r>
        <w:rPr>
          <w:b/>
          <w:sz w:val="26"/>
        </w:rPr>
        <w:t>3. Script layout in the editor</w:t>
      </w:r>
    </w:p>
    <w:p>
      <w:pPr>
        <w:pStyle w:val="ListBullet"/>
      </w:pPr>
      <w:r>
        <w:t>There are four script areas: Library, Input, Context, and Output.</w:t>
      </w:r>
    </w:p>
    <w:p>
      <w:pPr>
        <w:pStyle w:val="ListBullet"/>
      </w:pPr>
      <w:r>
        <w:t>Library is shared code and values used by the other three tabs.</w:t>
      </w:r>
    </w:p>
    <w:p>
      <w:pPr>
        <w:pStyle w:val="ListBullet"/>
      </w:pPr>
      <w:r>
        <w:t>Input runs during the onInput hook.</w:t>
      </w:r>
    </w:p>
    <w:p>
      <w:pPr>
        <w:pStyle w:val="ListBullet"/>
      </w:pPr>
      <w:r>
        <w:t>Context runs during the onModelContext hook.</w:t>
      </w:r>
    </w:p>
    <w:p>
      <w:pPr>
        <w:pStyle w:val="ListBullet"/>
      </w:pPr>
      <w:r>
        <w:t>Output runs during the onOutput hook.</w:t>
      </w:r>
    </w:p>
    <w:p>
      <w:pPr>
        <w:pStyle w:val="ListBullet"/>
      </w:pPr>
      <w:r>
        <w:t>For every non-Library script tab, the last line must always be modifier(text).</w:t>
      </w:r>
    </w:p>
    <w:p>
      <w:r>
        <w:rPr>
          <w:b/>
          <w:sz w:val="26"/>
        </w:rPr>
        <w:t>4. The three lifecycle hooks</w:t>
      </w:r>
    </w:p>
    <w:p>
      <w:pPr>
        <w:pStyle w:val="ListBullet"/>
      </w:pPr>
      <w:r>
        <w:t>onInput: runs before the player’s input is used to build context.</w:t>
      </w:r>
    </w:p>
    <w:p>
      <w:pPr>
        <w:pStyle w:val="ListBullet"/>
      </w:pPr>
      <w:r>
        <w:t>onModelContext: runs after context is assembled but before the model is called.</w:t>
      </w:r>
    </w:p>
    <w:p>
      <w:pPr>
        <w:pStyle w:val="ListBullet"/>
      </w:pPr>
      <w:r>
        <w:t>onOutput: runs after the model returns text but before the player sees it.</w:t>
      </w:r>
    </w:p>
    <w:p>
      <w:pPr>
        <w:pStyle w:val="ListBullet"/>
      </w:pPr>
      <w:r>
        <w:t>Each hook runs in its own isolated sandbox.</w:t>
      </w:r>
    </w:p>
    <w:p>
      <w:r>
        <w:rPr>
          <w:b/>
          <w:sz w:val="26"/>
        </w:rPr>
        <w:t>5. Hard runtime limits</w:t>
      </w:r>
    </w:p>
    <w:p>
      <w:pPr>
        <w:pStyle w:val="ListBullet"/>
      </w:pPr>
      <w:r>
        <w:t>Per-hook memory limit: 16 MB.</w:t>
      </w:r>
    </w:p>
    <w:p>
      <w:pPr>
        <w:pStyle w:val="ListBullet"/>
      </w:pPr>
      <w:r>
        <w:t>Per-hook execution timeout: 2 seconds.</w:t>
      </w:r>
    </w:p>
    <w:p>
      <w:pPr>
        <w:pStyle w:val="ListBullet"/>
      </w:pPr>
      <w:r>
        <w:t>If you exceed these, the hook can fail.</w:t>
      </w:r>
    </w:p>
    <w:p>
      <w:pPr>
        <w:pStyle w:val="ListBullet"/>
      </w:pPr>
      <w:r>
        <w:t>Practical implication: keep processing short, avoid giant scans, and avoid building very large strings in tight loops.</w:t>
      </w:r>
    </w:p>
    <w:p>
      <w:r>
        <w:rPr>
          <w:b/>
          <w:sz w:val="26"/>
        </w:rPr>
        <w:t>6. Data available to scripts</w:t>
      </w:r>
    </w:p>
    <w:p>
      <w:r>
        <w:t>Scripts can reference API values directly by name without destructuring them from an object.</w:t>
      </w:r>
    </w:p>
    <w:p>
      <w:pPr>
        <w:pStyle w:val="ListBullet"/>
      </w:pPr>
      <w:r>
        <w:t>text: the current input, model context, or output string, depending on the hook.</w:t>
      </w:r>
    </w:p>
    <w:p>
      <w:pPr>
        <w:pStyle w:val="ListBullet"/>
      </w:pPr>
      <w:r>
        <w:t>history: recent adventure actions.</w:t>
      </w:r>
    </w:p>
    <w:p>
      <w:pPr>
        <w:pStyle w:val="ListBullet"/>
      </w:pPr>
      <w:r>
        <w:t>storyCards: the current adventure’s story cards.</w:t>
      </w:r>
    </w:p>
    <w:p>
      <w:pPr>
        <w:pStyle w:val="ListBullet"/>
      </w:pPr>
      <w:r>
        <w:t>state: persistent per-adventure script state.</w:t>
      </w:r>
    </w:p>
    <w:p>
      <w:pPr>
        <w:pStyle w:val="ListBullet"/>
      </w:pPr>
      <w:r>
        <w:t>info: utility metadata such as actionCount, characterNames, and context-only values like maxChars and memoryLength.</w:t>
      </w:r>
    </w:p>
    <w:p>
      <w:r>
        <w:rPr>
          <w:b/>
          <w:sz w:val="26"/>
        </w:rPr>
        <w:t>7. Important built-in state fields</w:t>
      </w:r>
    </w:p>
    <w:p>
      <w:pPr>
        <w:pStyle w:val="ListBullet"/>
      </w:pPr>
      <w:r>
        <w:t>state.memory.context: prepended memory.</w:t>
      </w:r>
    </w:p>
    <w:p>
      <w:pPr>
        <w:pStyle w:val="ListBullet"/>
      </w:pPr>
      <w:r>
        <w:t>state.memory.authorsNote: inserted near the end of context.</w:t>
      </w:r>
    </w:p>
    <w:p>
      <w:pPr>
        <w:pStyle w:val="ListBullet"/>
      </w:pPr>
      <w:r>
        <w:t>state.memory.frontMemory: appended at the very end of context.</w:t>
      </w:r>
    </w:p>
    <w:p>
      <w:pPr>
        <w:pStyle w:val="ListBullet"/>
      </w:pPr>
      <w:r>
        <w:t>state.message: user-facing message string; official doc notes this is not yet implemented on Phoenix.</w:t>
      </w:r>
    </w:p>
    <w:p>
      <w:pPr>
        <w:pStyle w:val="ListBullet"/>
      </w:pPr>
      <w:r>
        <w:t>state.placeholders: scenario-start placeholder questions and answers.</w:t>
      </w:r>
    </w:p>
    <w:p>
      <w:r>
        <w:t>Important limitation: if you update state.memory in onOutput, the change does not affect the current turn; it takes effect on the next player action.</w:t>
      </w:r>
    </w:p>
    <w:p>
      <w:r>
        <w:t>Important limitation: using state.memory.context or state.memory.authorsNote overrides the UI values, but does not update the UI fields themselves. Also, if those values are unset or empty, the UI values are still used, so state cannot completely clear memory or author’s note.</w:t>
      </w:r>
    </w:p>
    <w:p>
      <w:r>
        <w:rPr>
          <w:b/>
          <w:sz w:val="26"/>
        </w:rPr>
        <w:t>8. Built-in functions</w:t>
      </w:r>
    </w:p>
    <w:p>
      <w:pPr>
        <w:pStyle w:val="ListBullet"/>
      </w:pPr>
      <w:r>
        <w:t>log / console.log: write to the console log.</w:t>
      </w:r>
    </w:p>
    <w:p>
      <w:pPr>
        <w:pStyle w:val="ListBullet"/>
      </w:pPr>
      <w:r>
        <w:t>addStoryCard(keys, entry, type): adds a story card and returns its index; returns false if a card with the same keys already exists.</w:t>
      </w:r>
    </w:p>
    <w:p>
      <w:pPr>
        <w:pStyle w:val="ListBullet"/>
      </w:pPr>
      <w:r>
        <w:t>removeStoryCard(index): removes a story card; throws if the card does not exist.</w:t>
      </w:r>
    </w:p>
    <w:p>
      <w:pPr>
        <w:pStyle w:val="ListBullet"/>
      </w:pPr>
      <w:r>
        <w:t>updateStoryCard(index, keys, entry, type): updates a story card; throws if the card does not exist.</w:t>
      </w:r>
    </w:p>
    <w:p>
      <w:r>
        <w:t>Backward-compatible names still exist for older scripts, but they are deprecated: worldInfo, addWorldEntry, removeWorldEntry, updateWorldEntry, sandboxConsole.log, and rawText on history actions.</w:t>
      </w:r>
    </w:p>
    <w:p>
      <w:r>
        <w:rPr>
          <w:b/>
          <w:sz w:val="26"/>
        </w:rPr>
        <w:t>9. Return behavior</w:t>
      </w:r>
    </w:p>
    <w:p>
      <w:pPr>
        <w:pStyle w:val="ListBullet"/>
      </w:pPr>
      <w:r>
        <w:t>Scripts return an object, commonly { text } or { text, stop }.</w:t>
      </w:r>
    </w:p>
    <w:p>
      <w:pPr>
        <w:pStyle w:val="ListBullet"/>
      </w:pPr>
      <w:r>
        <w:t>Returning text in onInput replaces player input.</w:t>
      </w:r>
    </w:p>
    <w:p>
      <w:pPr>
        <w:pStyle w:val="ListBullet"/>
      </w:pPr>
      <w:r>
        <w:t>Returning text in onModelContext replaces the text sent to the AI.</w:t>
      </w:r>
    </w:p>
    <w:p>
      <w:pPr>
        <w:pStyle w:val="ListBullet"/>
      </w:pPr>
      <w:r>
        <w:t>Returning text in onOutput replaces the text shown to the player.</w:t>
      </w:r>
    </w:p>
    <w:p>
      <w:pPr>
        <w:pStyle w:val="ListBullet"/>
      </w:pPr>
      <w:r>
        <w:t>Returning an empty string in onInput throws an error to the player.</w:t>
      </w:r>
    </w:p>
    <w:p>
      <w:pPr>
        <w:pStyle w:val="ListBullet"/>
      </w:pPr>
      <w:r>
        <w:t>Returning an empty string in onModelContext makes context behave as though the script did not run.</w:t>
      </w:r>
    </w:p>
    <w:p>
      <w:pPr>
        <w:pStyle w:val="ListBullet"/>
      </w:pPr>
      <w:r>
        <w:t>Returning an empty string in onOutput throws a custom-script failure error to the player.</w:t>
      </w:r>
    </w:p>
    <w:p>
      <w:pPr>
        <w:pStyle w:val="ListBullet"/>
      </w:pPr>
      <w:r>
        <w:t>Returning stop: true stops the game loop.</w:t>
      </w:r>
    </w:p>
    <w:p>
      <w:pPr>
        <w:pStyle w:val="ListBullet"/>
      </w:pPr>
      <w:r>
        <w:t>Using stop in onInput or onModelContext produces an error message to the player.</w:t>
      </w:r>
    </w:p>
    <w:p>
      <w:pPr>
        <w:pStyle w:val="ListBullet"/>
      </w:pPr>
      <w:r>
        <w:t>Using stop in onOutput changes the output to the literal word stop; the official docs explicitly say not to do this.</w:t>
      </w:r>
    </w:p>
    <w:p>
      <w:r>
        <w:rPr>
          <w:b/>
          <w:sz w:val="26"/>
        </w:rPr>
        <w:t>10. Editor and testing tools</w:t>
      </w:r>
    </w:p>
    <w:p>
      <w:pPr>
        <w:pStyle w:val="ListBullet"/>
      </w:pPr>
      <w:r>
        <w:t>The Script Test panel lets you run the selected non-Library script plus the library against test input.</w:t>
      </w:r>
    </w:p>
    <w:p>
      <w:pPr>
        <w:pStyle w:val="ListBullet"/>
      </w:pPr>
      <w:r>
        <w:t>The test output includes text, stop, logs, state, and storyCards.</w:t>
      </w:r>
    </w:p>
    <w:p>
      <w:pPr>
        <w:pStyle w:val="ListBullet"/>
      </w:pPr>
      <w:r>
        <w:t>Console logs are visible in the editor for recent adventures started by the scenario owner.</w:t>
      </w:r>
    </w:p>
    <w:p>
      <w:pPr>
        <w:pStyle w:val="ListBullet"/>
      </w:pPr>
      <w:r>
        <w:t>Console logs and inspect data are retained for 15 minutes.</w:t>
      </w:r>
    </w:p>
    <w:p>
      <w:pPr>
        <w:pStyle w:val="ListBullet"/>
      </w:pPr>
      <w:r>
        <w:t>The Inspect modal shows recent model context and game state for the owner’s adventures only.</w:t>
      </w:r>
    </w:p>
    <w:p>
      <w:r>
        <w:rPr>
          <w:b/>
          <w:sz w:val="26"/>
        </w:rPr>
        <w:t>11. Practical guidelines that follow from the official limits</w:t>
      </w:r>
    </w:p>
    <w:p>
      <w:pPr>
        <w:pStyle w:val="ListBullet"/>
      </w:pPr>
      <w:r>
        <w:t>Keep onModelContext concise; AI Dungeon provides maxChars and will truncate overlong context anyway.</w:t>
      </w:r>
    </w:p>
    <w:p>
      <w:pPr>
        <w:pStyle w:val="ListBullet"/>
      </w:pPr>
      <w:r>
        <w:t>Do not rely on onOutput memory edits affecting the same turn.</w:t>
      </w:r>
    </w:p>
    <w:p>
      <w:pPr>
        <w:pStyle w:val="ListBullet"/>
      </w:pPr>
      <w:r>
        <w:t>Do not return stop from onOutput.</w:t>
      </w:r>
    </w:p>
    <w:p>
      <w:pPr>
        <w:pStyle w:val="ListBullet"/>
      </w:pPr>
      <w:r>
        <w:t>Do not return empty text from onInput or onOutput.</w:t>
      </w:r>
    </w:p>
    <w:p>
      <w:pPr>
        <w:pStyle w:val="ListBullet"/>
      </w:pPr>
      <w:r>
        <w:t>When using story cards, handle duplicates and missing cards explicitly because add/update/remove have defined failure behavior.</w:t>
      </w:r>
    </w:p>
    <w:p>
      <w:pPr>
        <w:pStyle w:val="ListBullet"/>
      </w:pPr>
      <w:r>
        <w:t>Use state for persistent structured data; use story cards when you need model-visible structured content.</w:t>
      </w:r>
    </w:p>
    <w:p>
      <w:pPr>
        <w:pStyle w:val="ListBullet"/>
      </w:pPr>
      <w:r>
        <w:t>Treat Input, Context, and Output tabs as modifier wrappers around shared Library code, not as isolated mini-projects.</w:t>
      </w:r>
    </w:p>
    <w:p>
      <w:r>
        <w:rPr>
          <w:b/>
          <w:sz w:val="26"/>
        </w:rPr>
        <w:t>12. Official service restrictions that matter for script authors</w:t>
      </w:r>
    </w:p>
    <w:p>
      <w:r>
        <w:t>AI Dungeon’s Terms allow community scripts and related contributions, but they also impose service-level limits that matter if you publish or distribute script-based content.</w:t>
      </w:r>
    </w:p>
    <w:p>
      <w:pPr>
        <w:pStyle w:val="ListBullet"/>
      </w:pPr>
      <w:r>
        <w:t>Community contributions such as scripts, mods, extensions, worlds, and UI tweaks are allowed if they comply with the Terms, Community Guidelines, and any technical requirements or policies AI Dungeon publishes.</w:t>
      </w:r>
    </w:p>
    <w:p>
      <w:pPr>
        <w:pStyle w:val="ListBullet"/>
      </w:pPr>
      <w:r>
        <w:t>Community contributions may not distribute AI Dungeon’s proprietary AI models or internal prompts.</w:t>
      </w:r>
    </w:p>
    <w:p>
      <w:pPr>
        <w:pStyle w:val="ListBullet"/>
      </w:pPr>
      <w:r>
        <w:t>Community contributions may not be sold as stand-alone products unless AI Dungeon expressly allows it.</w:t>
      </w:r>
    </w:p>
    <w:p>
      <w:pPr>
        <w:pStyle w:val="ListBullet"/>
      </w:pPr>
      <w:r>
        <w:t>Community contributions may not be used to move players to a competing platform.</w:t>
      </w:r>
    </w:p>
    <w:p>
      <w:pPr>
        <w:pStyle w:val="ListBullet"/>
      </w:pPr>
      <w:r>
        <w:t>AI Dungeon may limit or disable community contributions or technical methods that harm the service, users, or the company.</w:t>
      </w:r>
    </w:p>
    <w:p>
      <w:pPr>
        <w:pStyle w:val="ListBullet"/>
      </w:pPr>
      <w:r>
        <w:t>The Terms also prohibit reverse engineering, scraping, automation aimed at reconstructing internal systems, and unauthorized bots/modification software directed at the service itself.</w:t>
      </w:r>
    </w:p>
    <w:p>
      <w:r>
        <w:t>Practical implication: writing a script for your scenario is allowed, but building tools or workflows that try to extract internal prompts, scrape the service, automate against the platform in unauthorized ways, or package proprietary internals is not.</w:t>
      </w:r>
    </w:p>
    <w:p>
      <w:r>
        <w:rPr>
          <w:b/>
          <w:sz w:val="26"/>
        </w:rPr>
        <w:t>13. What is allowed versus what is restricted</w:t>
      </w:r>
    </w:p>
    <w:p>
      <w:pPr>
        <w:pStyle w:val="ListBullet"/>
      </w:pPr>
      <w:r>
        <w:t>Allowed: scripts attached to scenarios, stateful gameplay logic, story card automation, UI tweaks or community contributions that work with the service and follow the rules.</w:t>
      </w:r>
    </w:p>
    <w:p>
      <w:pPr>
        <w:pStyle w:val="ListBullet"/>
      </w:pPr>
      <w:r>
        <w:t>Restricted: reverse engineering the service, scraping or mining service data, using automation to reconstruct internal code or prompts, unauthorized bots/hacks/mods aimed at modifying the service, distributing proprietary internal models or prompts, or selling community contributions as stand-alone products without permission.</w:t>
      </w:r>
    </w:p>
    <w:p>
      <w:pPr>
        <w:pStyle w:val="ListBullet"/>
      </w:pPr>
      <w:r>
        <w:t>Moderation note: published scenario scripts may be reviewed for compliance with Community Guidelines.</w:t>
      </w:r>
    </w:p>
    <w:p>
      <w:r>
        <w:rPr>
          <w:b/>
          <w:sz w:val="26"/>
        </w:rPr>
        <w:t>14. Best-practice checklist for writing compatible scripts</w:t>
      </w:r>
    </w:p>
    <w:p>
      <w:pPr>
        <w:pStyle w:val="ListBullet"/>
      </w:pPr>
      <w:r>
        <w:t>Put reusable helpers in Library.</w:t>
      </w:r>
    </w:p>
    <w:p>
      <w:pPr>
        <w:pStyle w:val="ListBullet"/>
      </w:pPr>
      <w:r>
        <w:t>Keep the final line modifier(text) in Input, Context, and Output.</w:t>
      </w:r>
    </w:p>
    <w:p>
      <w:pPr>
        <w:pStyle w:val="ListBullet"/>
      </w:pPr>
      <w:r>
        <w:t>Keep every hook under the 2-second and 16 MB limits.</w:t>
      </w:r>
    </w:p>
    <w:p>
      <w:pPr>
        <w:pStyle w:val="ListBullet"/>
      </w:pPr>
      <w:r>
        <w:t>Use state for persistence across turns.</w:t>
      </w:r>
    </w:p>
    <w:p>
      <w:pPr>
        <w:pStyle w:val="ListBullet"/>
      </w:pPr>
      <w:r>
        <w:t>Use storyCards when the model needs to see structured information.</w:t>
      </w:r>
    </w:p>
    <w:p>
      <w:pPr>
        <w:pStyle w:val="ListBullet"/>
      </w:pPr>
      <w:r>
        <w:t>Guard against duplicate story card creation.</w:t>
      </w:r>
    </w:p>
    <w:p>
      <w:pPr>
        <w:pStyle w:val="ListBullet"/>
      </w:pPr>
      <w:r>
        <w:t>Do not assume empty text or stop behave the same in all hooks.</w:t>
      </w:r>
    </w:p>
    <w:p>
      <w:pPr>
        <w:pStyle w:val="ListBullet"/>
      </w:pPr>
      <w:r>
        <w:t>Use info.maxChars and info.memoryLength to manage context size.</w:t>
      </w:r>
    </w:p>
    <w:p>
      <w:pPr>
        <w:pStyle w:val="ListBullet"/>
      </w:pPr>
      <w:r>
        <w:t>Test with Script Test first, then with a live scenario run, then inspect logs.</w:t>
      </w:r>
    </w:p>
    <w:p>
      <w:r>
        <w:rPr>
          <w:b/>
          <w:sz w:val="26"/>
        </w:rPr>
        <w:t>15. Short version</w:t>
      </w:r>
    </w:p>
    <w:p>
      <w:r>
        <w:t>AI Dungeon scripting is JavaScript running inside three controlled lifecycle hooks. It can modify player input, model context, output text, state, and story cards, but each hook is sandboxed and strictly limited to 16 MB and 2 seconds. Scripts live on scenarios, not arbitrary adventures, and non-Library tabs must end with modifier(text). The biggest practical pitfalls are returning invalid text/stop values for the wrong hook, assuming onOutput memory changes apply immediately, and writing code that exceeds time or memory limits.</w:t>
      </w:r>
    </w:p>
    <w:p>
      <w:r>
        <w:rPr>
          <w:b/>
          <w:sz w:val="26"/>
        </w:rPr>
        <w:t>Official sources used</w:t>
      </w:r>
    </w:p>
    <w:p>
      <w:pPr>
        <w:pStyle w:val="ListBullet"/>
      </w:pPr>
      <w:r>
        <w:t>AI Dungeon Help: Scripting</w:t>
      </w:r>
    </w:p>
    <w:p>
      <w:pPr>
        <w:pStyle w:val="ListBullet"/>
      </w:pPr>
      <w:r>
        <w:t>AI Dungeon Help: What are Scripts and how do you Install them?</w:t>
      </w:r>
    </w:p>
    <w:p>
      <w:pPr>
        <w:pStyle w:val="ListBullet"/>
      </w:pPr>
      <w:r>
        <w:t>AI Dungeon Terms of Service, last revised April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