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AIDRPG Final AI Dungeon Stress Tester Manual</w:t>
      </w:r>
    </w:p>
    <w:p>
      <w:pPr>
        <w:jc w:val="center"/>
      </w:pPr>
      <w:r>
        <w:rPr>
          <w:i/>
          <w:sz w:val="24"/>
        </w:rPr>
        <w:t>Operating guide for chats or assistants running the tester against uploaded AIDRPG Library scripts</w:t>
      </w:r>
    </w:p>
    <w:p>
      <w:pPr>
        <w:jc w:val="center"/>
      </w:pPr>
      <w:r>
        <w:rPr>
          <w:color w:val="595959"/>
          <w:sz w:val="20"/>
        </w:rPr>
        <w:t>Version: Manual for final tester v1.3 and later</w:t>
      </w:r>
    </w:p>
    <w:p>
      <w:pPr>
        <w:shd w:fill="EAF2F8"/>
      </w:pPr>
      <w:r>
        <w:rPr>
          <w:b/>
        </w:rPr>
        <w:t>Core instruction: Always run smoke first. If smoke fails, stop and report the load/hook issue. If smoke passes, run compatibility and sectioned adventure suites. Return concise copyable results grouped by system and severity.</w:t>
      </w:r>
    </w:p>
    <w:p>
      <w:pPr>
        <w:pStyle w:val="Heading1"/>
      </w:pPr>
      <w:r>
        <w:t>1. Purpose</w:t>
      </w:r>
    </w:p>
    <w:p>
      <w:r>
        <w:t>This manual explains how to run the AIDRPG Final AI Dungeon Stress Tester against an uploaded AIDRPG Library script. The tester is designed to evaluate the script under AI Dungeon-style conditions, including hook flow, state persistence, story-output consequences, context pressure, retry safety, and long-form adventure behavior.</w:t>
      </w:r>
    </w:p>
    <w:p>
      <w:r>
        <w:t>The tester does not perfectly reproduce every live AI Dungeon model response. It is a local emulator and stress-testing framework meant to find script-logic issues before manual playtesting.</w:t>
      </w:r>
    </w:p>
    <w:p>
      <w:pPr>
        <w:pStyle w:val="Heading2"/>
      </w:pPr>
      <w:r>
        <w:t>What the tester should evaluate</w:t>
      </w:r>
    </w:p>
    <w:p>
      <w:pPr>
        <w:pStyle w:val="ListBullet"/>
      </w:pPr>
      <w:r>
        <w:t>AI Dungeon-style Input, Context, and Output hook behavior.</w:t>
      </w:r>
    </w:p>
    <w:p>
      <w:pPr>
        <w:pStyle w:val="ListBullet"/>
      </w:pPr>
      <w:r>
        <w:t>Persistent state stored in state.aidrpg.</w:t>
      </w:r>
    </w:p>
    <w:p>
      <w:pPr>
        <w:pStyle w:val="ListBullet"/>
      </w:pPr>
      <w:r>
        <w:t>Inventory, scene tracking, time, abilities, injuries/statuses, actors, quests, reputation, and card sync.</w:t>
      </w:r>
    </w:p>
    <w:p>
      <w:pPr>
        <w:pStyle w:val="ListBullet"/>
      </w:pPr>
      <w:r>
        <w:t>Duplicate-output and retry safety.</w:t>
      </w:r>
    </w:p>
    <w:p>
      <w:pPr>
        <w:pStyle w:val="ListBullet"/>
      </w:pPr>
      <w:r>
        <w:t>False positives from dialogue, memory, hypotheticals, weak mentions, and slang phrasing.</w:t>
      </w:r>
    </w:p>
    <w:p>
      <w:pPr>
        <w:pStyle w:val="ListBullet"/>
      </w:pPr>
      <w:r>
        <w:t>A short adventure flow: guild quest, dungeon, combat, injury/healing, loot, payment, shopping, and sleep.</w:t>
      </w:r>
    </w:p>
    <w:p>
      <w:pPr>
        <w:pStyle w:val="Heading1"/>
      </w:pPr>
      <w:r>
        <w:t>2. Required files</w:t>
      </w:r>
    </w:p>
    <w:p>
      <w:r>
        <w:t>Use the latest tester ZIP and the latest uploaded AIDRPG Library script. The script must be copied into the tester folder as aidrpg-script.js before running tests.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Required: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aidrpg-final-ai-dungeon-stress-tester-v1.3.zip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latest uploaded AIDRPG Library script, e.g. c22p10u1.txt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Inside tester folder: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aidrpg-script.js</w:t>
      </w:r>
    </w:p>
    <w:p>
      <w:pPr>
        <w:pStyle w:val="Heading1"/>
      </w:pPr>
      <w:r>
        <w:t>3. Setup process</w:t>
      </w:r>
    </w:p>
    <w:p>
      <w:r>
        <w:t>Create a clean working folder, unzip the tester, and replace the included aidrpg-script.js with the latest uploaded script.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mkdir -p /mnt/data/aidrpg-test-run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cd /mnt/data/aidrpg-test-run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unzip /mnt/data/aidrpg-final-ai-dungeon-stress-tester-v1.3.zip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cp /mnt/data/c22p10u1.txt ./aidrpg-script.js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-v</w:t>
      </w:r>
    </w:p>
    <w:p>
      <w:r>
        <w:t>If Node.js is unavailable, the tester cannot run directly until Node is available.</w:t>
      </w:r>
    </w:p>
    <w:p>
      <w:pPr>
        <w:pStyle w:val="Heading1"/>
      </w:pPr>
      <w:r>
        <w:t>4. First run: smoke test</w:t>
      </w:r>
    </w:p>
    <w:p>
      <w:r>
        <w:t>Always start with smoke tests. If smoke fails, stop. Do not run deeper tests until load, debug, or hook failures are fixed.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smoke --include-passed</w:t>
      </w:r>
    </w:p>
    <w:p>
      <w:pPr>
        <w:pStyle w:val="Heading2"/>
      </w:pPr>
      <w:r>
        <w:t>Smoke test checks</w:t>
      </w:r>
    </w:p>
    <w:p>
      <w:pPr>
        <w:pStyle w:val="ListBullet"/>
      </w:pPr>
      <w:r>
        <w:t>Script loads without crashing.</w:t>
      </w:r>
    </w:p>
    <w:p>
      <w:pPr>
        <w:pStyle w:val="ListBullet"/>
      </w:pPr>
      <w:r>
        <w:t>AIDRPG exists.</w:t>
      </w:r>
    </w:p>
    <w:p>
      <w:pPr>
        <w:pStyle w:val="ListBullet"/>
      </w:pPr>
      <w:r>
        <w:t>Input, Context, and Output handlers exist.</w:t>
      </w:r>
    </w:p>
    <w:p>
      <w:pPr>
        <w:pStyle w:val="ListBullet"/>
      </w:pPr>
      <w:r>
        <w:t>Debug commands such as /sheet, /inventory, /time, /questlog, /reputation, and /cardsync do not crash if present.</w:t>
      </w:r>
    </w:p>
    <w:p>
      <w:pPr>
        <w:pStyle w:val="ListBullet"/>
      </w:pPr>
      <w:r>
        <w:t>Hooks return valid objects with text.</w:t>
      </w:r>
    </w:p>
    <w:p>
      <w:pPr>
        <w:pStyle w:val="ListBullet"/>
      </w:pPr>
      <w:r>
        <w:t>No immediate runtime failure occurs.</w:t>
      </w:r>
    </w:p>
    <w:p>
      <w:pPr>
        <w:pStyle w:val="Heading2"/>
      </w:pPr>
      <w:r>
        <w:t>Smoke failure rule</w:t>
      </w:r>
    </w:p>
    <w:p>
      <w:r>
        <w:t>If smoke fails, report the exact error, likely source area, and stop. Do not run deep testing against a broken load/hook baseline.</w:t>
      </w:r>
    </w:p>
    <w:p>
      <w:pPr>
        <w:pStyle w:val="Heading1"/>
      </w:pPr>
      <w:r>
        <w:t>5. AI Dungeon compatibility test</w:t>
      </w:r>
    </w:p>
    <w:p>
      <w:r>
        <w:t>Run the compatibility suite after smoke passes. This suite is focused on platform-like behavior and should be treated as a high-priority preflight check.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final-ai-dungeon-compat --include-passed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# If that suite name is unavailable, try: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aid-compat --include-passed</w:t>
      </w:r>
    </w:p>
    <w:p>
      <w:pPr>
        <w:pStyle w:val="Heading2"/>
      </w:pPr>
      <w:r>
        <w:t>Compatibility checks</w:t>
      </w:r>
    </w:p>
    <w:p>
      <w:pPr>
        <w:pStyle w:val="ListBullet"/>
      </w:pPr>
      <w:r>
        <w:t>Thin Input/Context/Output wrapper compatibility.</w:t>
      </w:r>
    </w:p>
    <w:p>
      <w:pPr>
        <w:pStyle w:val="ListBullet"/>
      </w:pPr>
      <w:r>
        <w:t>Valid hook return shape.</w:t>
      </w:r>
    </w:p>
    <w:p>
      <w:pPr>
        <w:pStyle w:val="ListBullet"/>
      </w:pPr>
      <w:r>
        <w:t>No unsafe stop behavior.</w:t>
      </w:r>
    </w:p>
    <w:p>
      <w:pPr>
        <w:pStyle w:val="ListBullet"/>
      </w:pPr>
      <w:r>
        <w:t>Story Card API mock behavior with add/update/remove.</w:t>
      </w:r>
    </w:p>
    <w:p>
      <w:pPr>
        <w:pStyle w:val="ListBullet"/>
      </w:pPr>
      <w:r>
        <w:t>Duplicate Story Card behavior.</w:t>
      </w:r>
    </w:p>
    <w:p>
      <w:pPr>
        <w:pStyle w:val="ListBullet"/>
      </w:pPr>
      <w:r>
        <w:t>Context after output-derived truth.</w:t>
      </w:r>
    </w:p>
    <w:p>
      <w:pPr>
        <w:pStyle w:val="ListBullet"/>
      </w:pPr>
      <w:r>
        <w:t>No obvious Node/browser-only API usage.</w:t>
      </w:r>
    </w:p>
    <w:p>
      <w:pPr>
        <w:pStyle w:val="ListBullet"/>
      </w:pPr>
      <w:r>
        <w:t>Hook timeout risk.</w:t>
      </w:r>
    </w:p>
    <w:p>
      <w:pPr>
        <w:pStyle w:val="ListBullet"/>
      </w:pPr>
      <w:r>
        <w:t>State-size and context-size risk.</w:t>
      </w:r>
    </w:p>
    <w:p>
      <w:pPr>
        <w:pStyle w:val="Heading1"/>
      </w:pPr>
      <w:r>
        <w:t>6. Sectioned adventure and stress testing</w:t>
      </w:r>
    </w:p>
    <w:p>
      <w:r>
        <w:t>Run larger suites section by section. This avoids timeouts and makes reports easier to interpret. Do not force one giant run if sectioned testing gives clearer results.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adventure-baseline --generated-only --include-passed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adventure-scene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adventure-inventory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adventure-injury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adventure-healing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adventure-ability --generated-only --limit 100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adventure-combat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adventure-economy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adventure-time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adventure-context-pressure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adventure-negative --generated-only --limit 120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adventure-death-boundary --generated-only --limit 80</w:t>
      </w:r>
    </w:p>
    <w:p>
      <w:pPr>
        <w:pStyle w:val="Heading1"/>
      </w:pPr>
      <w:r>
        <w:t>7. Larger combined stress test</w:t>
      </w:r>
    </w:p>
    <w:p>
      <w:r>
        <w:t>Only run the combined stress test after the sectioned tests are working. Reduce the limit if the environment becomes slow or times out.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adventure-stress --generated-only --limit 250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# If too slow: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adventure-stress --generated-only --limit 100</w:t>
      </w:r>
    </w:p>
    <w:p>
      <w:pPr>
        <w:pStyle w:val="Heading1"/>
      </w:pPr>
      <w:r>
        <w:t>8. What to look for</w:t>
      </w:r>
    </w:p>
    <w:p>
      <w:r>
        <w:t>Group failures by system, not by every single test. The user needs a focused repair summary, not a raw dump.</w:t>
      </w:r>
    </w:p>
    <w:p>
      <w:pPr>
        <w:pStyle w:val="ListBullet"/>
      </w:pPr>
      <w:r>
        <w:t>Smoke/load</w:t>
      </w:r>
    </w:p>
    <w:p>
      <w:pPr>
        <w:pStyle w:val="ListBullet"/>
      </w:pPr>
      <w:r>
        <w:t>AI Dungeon compatibility</w:t>
      </w:r>
    </w:p>
    <w:p>
      <w:pPr>
        <w:pStyle w:val="ListBullet"/>
      </w:pPr>
      <w:r>
        <w:t>ContextPacketSystem</w:t>
      </w:r>
    </w:p>
    <w:p>
      <w:pPr>
        <w:pStyle w:val="ListBullet"/>
      </w:pPr>
      <w:r>
        <w:t>SceneStateSystem</w:t>
      </w:r>
    </w:p>
    <w:p>
      <w:pPr>
        <w:pStyle w:val="ListBullet"/>
      </w:pPr>
      <w:r>
        <w:t>InventorySystem</w:t>
      </w:r>
    </w:p>
    <w:p>
      <w:pPr>
        <w:pStyle w:val="ListBullet"/>
      </w:pPr>
      <w:r>
        <w:t>PlayerSystem / status / injury</w:t>
      </w:r>
    </w:p>
    <w:p>
      <w:pPr>
        <w:pStyle w:val="ListBullet"/>
      </w:pPr>
      <w:r>
        <w:t>PersistentTraitSystem</w:t>
      </w:r>
    </w:p>
    <w:p>
      <w:pPr>
        <w:pStyle w:val="ListBullet"/>
      </w:pPr>
      <w:r>
        <w:t>AbilitySystem</w:t>
      </w:r>
    </w:p>
    <w:p>
      <w:pPr>
        <w:pStyle w:val="ListBullet"/>
      </w:pPr>
      <w:r>
        <w:t>TimeTravelSystem</w:t>
      </w:r>
    </w:p>
    <w:p>
      <w:pPr>
        <w:pStyle w:val="ListBullet"/>
      </w:pPr>
      <w:r>
        <w:t>ActorProfileSystem</w:t>
      </w:r>
    </w:p>
    <w:p>
      <w:pPr>
        <w:pStyle w:val="ListBullet"/>
      </w:pPr>
      <w:r>
        <w:t>Combat / progression</w:t>
      </w:r>
    </w:p>
    <w:p>
      <w:pPr>
        <w:pStyle w:val="ListBullet"/>
      </w:pPr>
      <w:r>
        <w:t>Economy / payment / shop</w:t>
      </w:r>
    </w:p>
    <w:p>
      <w:pPr>
        <w:pStyle w:val="ListBullet"/>
      </w:pPr>
      <w:r>
        <w:t>QuestLogSystem</w:t>
      </w:r>
    </w:p>
    <w:p>
      <w:pPr>
        <w:pStyle w:val="ListBullet"/>
      </w:pPr>
      <w:r>
        <w:t>ReputationSystem</w:t>
      </w:r>
    </w:p>
    <w:p>
      <w:pPr>
        <w:pStyle w:val="ListBullet"/>
      </w:pPr>
      <w:r>
        <w:t>CardSyncSystem</w:t>
      </w:r>
    </w:p>
    <w:p>
      <w:pPr>
        <w:pStyle w:val="ListBullet"/>
      </w:pPr>
      <w:r>
        <w:t>ValidationSystem</w:t>
      </w:r>
    </w:p>
    <w:p>
      <w:pPr>
        <w:pStyle w:val="ListBullet"/>
      </w:pPr>
      <w:r>
        <w:t>Negative controls / false positives</w:t>
      </w:r>
    </w:p>
    <w:p>
      <w:pPr>
        <w:pStyle w:val="ListBullet"/>
      </w:pPr>
      <w:r>
        <w:t>Death / failure boundaries</w:t>
      </w:r>
    </w:p>
    <w:p>
      <w:pPr>
        <w:pStyle w:val="Heading1"/>
      </w:pPr>
      <w:r>
        <w:t>9. Current-stage classification</w:t>
      </w:r>
    </w:p>
    <w:p>
      <w:r>
        <w:t>Classify each issue so future-system failures are not mistaken for current blockers.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Label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CURRENT_BLOCKER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 system expected to work at the current chunk fails in a way that affects play.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CURRENT_WARNING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Something imperfect but not fatal.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FUTURE_EXPECTATION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 test is checking behavior planned for a later chunk.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sz w:val="18"/>
              </w:rPr>
              <w:t>TESTER_LIMITATION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The tester may be approximating something AI Dungeon does internally.</w:t>
            </w:r>
          </w:p>
        </w:tc>
      </w:tr>
    </w:tbl>
    <w:p>
      <w:pPr>
        <w:pStyle w:val="Heading1"/>
      </w:pPr>
      <w:r>
        <w:t>10. Report style</w:t>
      </w:r>
    </w:p>
    <w:p>
      <w:r>
        <w:t>The user prefers concise, copyable summaries. Use this format unless asked for detailed analysis.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[Script name] tester results: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Total: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X cases tested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Z failed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Section results: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Smoke: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AI Dungeon compatibility: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Scene: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Inventory: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Injury/status: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Healing: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Ability: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Combat: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Economy: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Time: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Context pressure: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Negative controls: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Death/failure boundary: X/Y 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Strong passes: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- ...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Main failures: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1. System name — concise explanation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2. System name — concise explanation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3. System name — concise explanation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Best next patch focus: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1. highest priority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2. second priority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3. third priority</w:t>
      </w:r>
    </w:p>
    <w:p>
      <w:pPr>
        <w:pStyle w:val="Heading1"/>
      </w:pPr>
      <w:r>
        <w:t>11. Detailed failure format</w:t>
      </w:r>
    </w:p>
    <w:p>
      <w:r>
        <w:t>When listing individual failures, use a compact evidence-based format.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Issue: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System: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Severity: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Tested: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Expected: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Actual: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Likely cause: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Patch area:</w:t>
      </w:r>
    </w:p>
    <w:p>
      <w:pPr>
        <w:pStyle w:val="Heading2"/>
      </w:pPr>
      <w:r>
        <w:t>Example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Issue: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Context omits newly acquired key under pressure.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System: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ContextPacketSystem / InventorySystem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Severity: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High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Tested: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Player finds black sigil key, then next Context is built with cluttered history/story cards.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Expected: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Context should mention the key/sigil because it is newly important current truth.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Actual: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Context did not mention key/sigil/inventory.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Likely cause: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Dirty inventory or quest-key items are not being prioritized under context pressure.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Patch area: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ContextPacketSystem inventory packet priority / dirty item inclusion.</w:t>
      </w:r>
    </w:p>
    <w:p>
      <w:pPr>
        <w:pStyle w:val="Heading1"/>
      </w:pPr>
      <w:r>
        <w:t>12. What not to do</w:t>
      </w:r>
    </w:p>
    <w:p>
      <w:pPr>
        <w:pStyle w:val="ListBullet"/>
      </w:pPr>
      <w:r>
        <w:t>Do not say a script is fully ready just because it passes one suite.</w:t>
      </w:r>
    </w:p>
    <w:p>
      <w:pPr>
        <w:pStyle w:val="ListBullet"/>
      </w:pPr>
      <w:r>
        <w:t>Do not treat the tester as perfect live AI Dungeon prediction.</w:t>
      </w:r>
    </w:p>
    <w:p>
      <w:pPr>
        <w:pStyle w:val="ListBullet"/>
      </w:pPr>
      <w:r>
        <w:t>Do not patch from future-expectation failures unless the user specifically wants final-version behavior now.</w:t>
      </w:r>
    </w:p>
    <w:p>
      <w:pPr>
        <w:pStyle w:val="ListBullet"/>
      </w:pPr>
      <w:r>
        <w:t>Do not over-explain every passing test.</w:t>
      </w:r>
    </w:p>
    <w:p>
      <w:pPr>
        <w:pStyle w:val="ListBullet"/>
      </w:pPr>
      <w:r>
        <w:t>Do not dump the whole JSON report unless requested.</w:t>
      </w:r>
    </w:p>
    <w:p>
      <w:pPr>
        <w:pStyle w:val="ListBullet"/>
      </w:pPr>
      <w:r>
        <w:t>Avoid calling everything a redline; use test pass, stress test, validation test, or focused suite.</w:t>
      </w:r>
    </w:p>
    <w:p>
      <w:pPr>
        <w:pStyle w:val="Heading1"/>
      </w:pPr>
      <w:r>
        <w:t>13. Minimum useful run</w:t>
      </w:r>
    </w:p>
    <w:p>
      <w:r>
        <w:t>If time or tool limits are tight, run this minimum pass.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smoke --include-passed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final-ai-dungeon-compat --include-passed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adventure-baseline --generated-only --include-passed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adventure-context-pressure --generated-only --limit 50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adventure-negative --generated-only --limit 80</w:t>
      </w:r>
    </w:p>
    <w:p>
      <w:pPr>
        <w:pStyle w:val="Heading1"/>
      </w:pPr>
      <w:r>
        <w:t>14. Full recommended run</w:t>
      </w:r>
    </w:p>
    <w:p>
      <w:r>
        <w:t>For a serious pass, run the full sectioned sequence and summarize section by section.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smoke --include-passed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final-ai-dungeon-compat --include-passed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adventure-baseline --generated-only --include-passed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adventure-scene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adventure-inventory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adventure-injury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adventure-healing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adventure-ability --generated-only --limit 100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adventure-combat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adventure-economy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adventure-time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adventure-context-pressure --generated-only --limit 80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adventure-negative --generated-only --limit 120</w:t>
      </w:r>
    </w:p>
    <w:p>
      <w:pPr>
        <w:pStyle w:val="CodeBlock"/>
        <w:shd w:fill="F2F2F2"/>
      </w:pPr>
      <w:r>
        <w:rPr>
          <w:rFonts w:ascii="Consolas" w:hAnsi="Consolas" w:eastAsia="Consolas"/>
          <w:sz w:val="18"/>
        </w:rPr>
        <w:t>node runner.js --suite adventure-death-boundary --generated-only --limit 80</w:t>
      </w:r>
    </w:p>
    <w:p>
      <w:pPr>
        <w:pStyle w:val="Heading1"/>
      </w:pPr>
      <w:r>
        <w:t>15. Final note for the chat running this</w:t>
      </w:r>
    </w:p>
    <w:p>
      <w:r>
        <w:t>The tester runs the actual uploaded AIDRPG Library script through a local AI Dungeon-style emulator. The results are real script behavior under simulated hooks and generated player/story phrasing. They are not random guesses.</w:t>
      </w:r>
    </w:p>
    <w:p>
      <w:r>
        <w:t>The tester is still an emulator. It cannot perfectly predict every live AI Dungeon model response or every platform-side context-packing detail. Use it as the primary QA tool, then recommend one small live AI Dungeon playtest before final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Use this as the operating guide for running tester passes and reporting results.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AIDRPG Final Tester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/>
      <w:ind w:left="216" w:right="216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AIDRPG Final AI Dungeon Stress Tester Manual</dc:title>
  <dc:subject>Operating guide for running the AIDRPG tester</dc:subject>
  <dc:creator>OpenAI</dc:creator>
  <cp:keywords>AIDRPG, AI Dungeon, tester, manual,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